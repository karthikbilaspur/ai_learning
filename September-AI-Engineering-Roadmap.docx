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September AI Engineering Sprint</w:t>
      </w:r>
    </w:p>
    <w:p>
      <w:r>
        <w:rPr>
          <w:i/>
        </w:rPr>
        <w:t>August 12–31 you became a builder. September 1–30 you become a shipper.</w:t>
        <w:br/>
        <w:t>A focused 4-week program to build reliable, cheap, and used AI products.</w:t>
      </w:r>
    </w:p>
    <w:p>
      <w:r>
        <w:rPr>
          <w:b/>
        </w:rPr>
        <w:t xml:space="preserve">Core Path: </w:t>
      </w:r>
      <w:r>
        <w:t>Evaluation &amp; Observability → Advanced Agents &amp; Workflows → Multimodal / Voice / Real-time → One Real Product with Users</w:t>
        <w:br/>
      </w:r>
      <w:r>
        <w:rPr>
          <w:b/>
        </w:rPr>
        <w:t xml:space="preserve">Time: </w:t>
      </w:r>
      <w:r>
        <w:t xml:space="preserve">3-4 hrs/day | </w:t>
      </w:r>
      <w:r>
        <w:rPr>
          <w:b/>
        </w:rPr>
        <w:t xml:space="preserve">Goal: </w:t>
      </w:r>
      <w:r>
        <w:t>One live product + cost/latency dashboard + advanced agent repo</w:t>
      </w:r>
    </w:p>
    <w:p>
      <w:pPr>
        <w:pStyle w:val="Heading2"/>
      </w:pPr>
      <w:r>
        <w:t>WEEK 1 — Sept 1–7: Make Systems Reliable and Cheap</w:t>
      </w:r>
    </w:p>
    <w:p>
      <w:r>
        <w:rPr>
          <w:b w:val="0"/>
          <w:i/>
        </w:rPr>
        <w:t>What separates tutorials from senior engineers: evals, traces, and cost control.</w:t>
      </w:r>
    </w:p>
    <w:p>
      <w:pPr>
        <w:pStyle w:val="Heading3"/>
      </w:pPr>
      <w:r>
        <w:t>Sept 1–2: Deep Evaluation &amp; Observability</w:t>
      </w:r>
    </w:p>
    <w:p>
      <w:pPr>
        <w:pStyle w:val="ListBullet"/>
      </w:pPr>
      <w:r>
        <w:t>Instrument your August RAG + Agent with Langfuse or LangSmith: trace every LLM call, tool call, latency, cost</w:t>
      </w:r>
    </w:p>
    <w:p>
      <w:pPr>
        <w:pStyle w:val="ListBullet"/>
      </w:pPr>
      <w:r>
        <w:t>Build eval set of 50 questions. Calculate Precision@k, Faithfulness, Answer Relevancy (RAGAS or manual)</w:t>
      </w:r>
    </w:p>
    <w:p>
      <w:pPr>
        <w:pStyle w:val="ListBullet"/>
      </w:pPr>
      <w:r>
        <w:t>Add cost dashboard: tokens/query, $/1k queries</w:t>
      </w:r>
    </w:p>
    <w:p>
      <w:r>
        <w:rPr>
          <w:b/>
          <w:i w:val="0"/>
        </w:rPr>
        <w:t>Deliverable: /evals folder with traces + cost report</w:t>
      </w:r>
    </w:p>
    <w:p>
      <w:pPr>
        <w:pStyle w:val="Heading3"/>
      </w:pPr>
      <w:r>
        <w:t>Sept 3–4: Latency &amp; Cost Engineering</w:t>
      </w:r>
    </w:p>
    <w:p>
      <w:pPr>
        <w:pStyle w:val="ListBullet"/>
      </w:pPr>
      <w:r>
        <w:t>Semantic caching with Redis for repeated queries</w:t>
      </w:r>
    </w:p>
    <w:p>
      <w:pPr>
        <w:pStyle w:val="ListBullet"/>
      </w:pPr>
      <w:r>
        <w:t>Query routing: small model (Haiku / 4o-mini) for simple, large model for complex</w:t>
      </w:r>
    </w:p>
    <w:p>
      <w:pPr>
        <w:pStyle w:val="ListBullet"/>
      </w:pPr>
      <w:r>
        <w:t>Parallel tool execution + streaming</w:t>
      </w:r>
    </w:p>
    <w:p>
      <w:r>
        <w:rPr>
          <w:b/>
          <w:i w:val="0"/>
        </w:rPr>
        <w:t>Deliverable: Same app, 40% cheaper and 2x faster. Document it.</w:t>
      </w:r>
    </w:p>
    <w:p>
      <w:pPr>
        <w:pStyle w:val="Heading3"/>
      </w:pPr>
      <w:r>
        <w:t>Sept 5–7: Data Flywheel</w:t>
      </w:r>
    </w:p>
    <w:p>
      <w:pPr>
        <w:pStyle w:val="ListBullet"/>
      </w:pPr>
      <w:r>
        <w:t>Ingestion pipeline: Watch folder / S3 / Notion → chunk → embed → pgvector with versioning</w:t>
      </w:r>
    </w:p>
    <w:p>
      <w:pPr>
        <w:pStyle w:val="ListBullet"/>
      </w:pPr>
      <w:r>
        <w:t>Feedback loop: thumbs up/down → DB → nightly eval report</w:t>
      </w:r>
    </w:p>
    <w:p>
      <w:pPr>
        <w:pStyle w:val="ListBullet"/>
      </w:pPr>
      <w:r>
        <w:t>Study fine-tuning vs RAG vs prompt — when to use what</w:t>
      </w:r>
    </w:p>
    <w:p>
      <w:r>
        <w:rPr>
          <w:b/>
          <w:i w:val="0"/>
        </w:rPr>
        <w:t>Deliverable: Blog post / README: 'Why I didn't fine-tune'</w:t>
      </w:r>
    </w:p>
    <w:p>
      <w:pPr>
        <w:pStyle w:val="Heading2"/>
      </w:pPr>
      <w:r>
        <w:t>WEEK 2 — Sept 8–14: Advanced Agents</w:t>
      </w:r>
    </w:p>
    <w:p>
      <w:pPr>
        <w:pStyle w:val="Heading3"/>
      </w:pPr>
      <w:r>
        <w:t>Sept 8–10: Workflow Orchestration</w:t>
      </w:r>
    </w:p>
    <w:p>
      <w:r>
        <w:rPr>
          <w:b w:val="0"/>
          <w:i w:val="0"/>
        </w:rPr>
        <w:t>Stop single-agent loops. Build a real workflow with LangGraph or Node.js state machine.</w:t>
      </w:r>
    </w:p>
    <w:p>
      <w:pPr>
        <w:pStyle w:val="ListBullet"/>
      </w:pPr>
      <w:r>
        <w:t>Option A - Deep Research Agent: Planner → Researcher (parallel web search) → Critic → Writer</w:t>
      </w:r>
    </w:p>
    <w:p>
      <w:pPr>
        <w:pStyle w:val="ListBullet"/>
      </w:pPr>
      <w:r>
        <w:t>Option B - Coding Agent: Planner → Coder → Tester → Fixer</w:t>
      </w:r>
    </w:p>
    <w:p>
      <w:r>
        <w:rPr>
          <w:b/>
          <w:i w:val="0"/>
        </w:rPr>
        <w:t>Deliverable: GitHub Repo #5 - Multi-step agent with visual graph</w:t>
      </w:r>
    </w:p>
    <w:p>
      <w:pPr>
        <w:pStyle w:val="Heading3"/>
      </w:pPr>
      <w:r>
        <w:t>Sept 11–12: Human-in-the-loop + Long-running</w:t>
      </w:r>
    </w:p>
    <w:p>
      <w:pPr>
        <w:pStyle w:val="ListBullet"/>
      </w:pPr>
      <w:r>
        <w:t>Add checkpoints, approval steps, and resume capability</w:t>
      </w:r>
    </w:p>
    <w:p>
      <w:pPr>
        <w:pStyle w:val="ListBullet"/>
      </w:pPr>
      <w:r>
        <w:t>Add background jobs with BullMQ / Inngest. Agent runs 10 mins, user leaves</w:t>
      </w:r>
    </w:p>
    <w:p>
      <w:r>
        <w:rPr>
          <w:b/>
          <w:i w:val="0"/>
        </w:rPr>
        <w:t>Deliverable: Agent that emails you when done</w:t>
      </w:r>
    </w:p>
    <w:p>
      <w:pPr>
        <w:pStyle w:val="Heading3"/>
      </w:pPr>
      <w:r>
        <w:t>Sept 13–14: MCP in Production</w:t>
      </w:r>
    </w:p>
    <w:p>
      <w:pPr>
        <w:pStyle w:val="ListBullet"/>
      </w:pPr>
      <w:r>
        <w:t>Build 2 useful MCP servers: 1) Your Postgres + RAG 2) GitHub / Gmail / Calendar</w:t>
      </w:r>
    </w:p>
    <w:p>
      <w:pPr>
        <w:pStyle w:val="ListBullet"/>
      </w:pPr>
      <w:r>
        <w:t>Connect to Claude Desktop / Cursor. Make coding agent use your own data</w:t>
      </w:r>
    </w:p>
    <w:p>
      <w:r>
        <w:rPr>
          <w:b/>
          <w:i w:val="0"/>
        </w:rPr>
        <w:t>Deliverable: Published MCP server with npx install</w:t>
      </w:r>
    </w:p>
    <w:p>
      <w:pPr>
        <w:pStyle w:val="Heading2"/>
      </w:pPr>
      <w:r>
        <w:t>WEEK 3 — Sept 15–21: The Edge — Voice, Realtime, Multimodal</w:t>
      </w:r>
    </w:p>
    <w:p>
      <w:pPr>
        <w:pStyle w:val="Heading3"/>
      </w:pPr>
      <w:r>
        <w:t>Sept 15–17: Voice + Realtime</w:t>
      </w:r>
    </w:p>
    <w:p>
      <w:pPr>
        <w:pStyle w:val="ListBullet"/>
      </w:pPr>
      <w:r>
        <w:t>Stack: STT (Deepgram/Whisper) → LLM → TTS (ElevenLabs) + interruption handling</w:t>
      </w:r>
    </w:p>
    <w:p>
      <w:pPr>
        <w:pStyle w:val="ListBullet"/>
      </w:pPr>
      <w:r>
        <w:t>Use LiveKit or Vapi or WebRTC + Node.js</w:t>
      </w:r>
    </w:p>
    <w:p>
      <w:r>
        <w:rPr>
          <w:b/>
          <w:i w:val="0"/>
        </w:rPr>
        <w:t>Deliverable: Talk to your RAG documents</w:t>
      </w:r>
    </w:p>
    <w:p>
      <w:pPr>
        <w:pStyle w:val="Heading3"/>
      </w:pPr>
      <w:r>
        <w:t>Sept 18–19: Multimodal</w:t>
      </w:r>
    </w:p>
    <w:p>
      <w:pPr>
        <w:pStyle w:val="ListBullet"/>
      </w:pPr>
      <w:r>
        <w:t>Accept images/PDFs: screenshot → GPT-4o / Gemini → extract + answer</w:t>
      </w:r>
    </w:p>
    <w:p>
      <w:pPr>
        <w:pStyle w:val="ListBullet"/>
      </w:pPr>
      <w:r>
        <w:t>Add image generation tool to your agent</w:t>
      </w:r>
    </w:p>
    <w:p>
      <w:r>
        <w:rPr>
          <w:b/>
          <w:i w:val="0"/>
        </w:rPr>
        <w:t>Deliverable: Chat app accepts images, PDFs, voice</w:t>
      </w:r>
    </w:p>
    <w:p>
      <w:pPr>
        <w:pStyle w:val="Heading3"/>
      </w:pPr>
      <w:r>
        <w:t>Sept 20–21: Memory</w:t>
      </w:r>
    </w:p>
    <w:p>
      <w:pPr>
        <w:pStyle w:val="ListBullet"/>
      </w:pPr>
      <w:r>
        <w:t>Implement: short-term (chat history) + long-term (vector store of user facts) + entity memory</w:t>
      </w:r>
    </w:p>
    <w:p>
      <w:r>
        <w:rPr>
          <w:b/>
          <w:i w:val="0"/>
        </w:rPr>
        <w:t>Deliverable: Agent remembers you across sessions</w:t>
      </w:r>
    </w:p>
    <w:p>
      <w:pPr>
        <w:pStyle w:val="Heading2"/>
      </w:pPr>
      <w:r>
        <w:t>WEEK 4 — Sept 22–30: Ship ONE Real Product</w:t>
      </w:r>
    </w:p>
    <w:p>
      <w:r>
        <w:rPr>
          <w:b w:val="0"/>
          <w:i/>
        </w:rPr>
        <w:t>No more demo repos. One product people can actually use.</w:t>
      </w:r>
    </w:p>
    <w:p>
      <w:pPr>
        <w:pStyle w:val="Heading3"/>
      </w:pPr>
      <w:r>
        <w:t>Sept 22–24: Pick ONE and Commit</w:t>
      </w:r>
    </w:p>
    <w:p>
      <w:r>
        <w:rPr>
          <w:b w:val="0"/>
          <w:i w:val="0"/>
        </w:rPr>
        <w:t>Don't build 3. Pick ONE:</w:t>
      </w:r>
    </w:p>
    <w:p>
      <w:pPr>
        <w:pStyle w:val="ListBullet"/>
      </w:pPr>
      <w:r>
        <w:t>AI Interviewer for full-stack devs</w:t>
      </w:r>
    </w:p>
    <w:p>
      <w:pPr>
        <w:pStyle w:val="ListBullet"/>
      </w:pPr>
      <w:r>
        <w:t>RAG over Bangalore startup docs for founders</w:t>
      </w:r>
    </w:p>
    <w:p>
      <w:pPr>
        <w:pStyle w:val="ListBullet"/>
      </w:pPr>
      <w:r>
        <w:t>AI code review bot for GitHub PRs</w:t>
      </w:r>
    </w:p>
    <w:p>
      <w:pPr>
        <w:pStyle w:val="ListBullet"/>
      </w:pPr>
      <w:r>
        <w:t>Voice customer support for a local business</w:t>
      </w:r>
    </w:p>
    <w:p>
      <w:r>
        <w:rPr>
          <w:b w:val="0"/>
          <w:i w:val="0"/>
        </w:rPr>
        <w:t>Architecture: Next.js → Auth (Clerk) → Stripe → Your Agent/RAG → Postgres + pgvector → Fly.io / Railway + Vercel</w:t>
      </w:r>
    </w:p>
    <w:p>
      <w:pPr>
        <w:pStyle w:val="Heading3"/>
      </w:pPr>
      <w:r>
        <w:t>Sept 25–27: Ship It</w:t>
      </w:r>
    </w:p>
    <w:p>
      <w:pPr>
        <w:pStyle w:val="ListBullet"/>
      </w:pPr>
      <w:r>
        <w:t>Docker, CI/CD, rate limiting, auth, billing, analytics, Sentry. Real README, real landing page</w:t>
      </w:r>
    </w:p>
    <w:p>
      <w:pPr>
        <w:pStyle w:val="ListBullet"/>
      </w:pPr>
      <w:r>
        <w:t>Launch on Twitter, LinkedIn, Product Hunt or send to 10 real users</w:t>
      </w:r>
    </w:p>
    <w:p>
      <w:r>
        <w:rPr>
          <w:b/>
          <w:i w:val="0"/>
        </w:rPr>
        <w:t>Deliverable: Live URL</w:t>
      </w:r>
    </w:p>
    <w:p>
      <w:pPr>
        <w:pStyle w:val="Heading3"/>
      </w:pPr>
      <w:r>
        <w:t>Sept 28–29: Content + Proof</w:t>
      </w:r>
    </w:p>
    <w:p>
      <w:pPr>
        <w:pStyle w:val="ListBullet"/>
      </w:pPr>
      <w:r>
        <w:t>Record 3 short demos (60-90 sec each)</w:t>
      </w:r>
    </w:p>
    <w:p>
      <w:pPr>
        <w:pStyle w:val="ListBullet"/>
      </w:pPr>
      <w:r>
        <w:t>Write one deep technical post: 'How I built X and how I eval it'</w:t>
      </w:r>
    </w:p>
    <w:p>
      <w:pPr>
        <w:pStyle w:val="Heading3"/>
      </w:pPr>
      <w:r>
        <w:t>Sept 30: The Hiring Exam</w:t>
      </w:r>
    </w:p>
    <w:p>
      <w:r>
        <w:rPr>
          <w:b w:val="0"/>
          <w:i w:val="0"/>
        </w:rPr>
        <w:t>Be ready to answer:</w:t>
      </w:r>
    </w:p>
    <w:p>
      <w:pPr>
        <w:pStyle w:val="ListBullet"/>
      </w:pPr>
      <w:r>
        <w:t>How much does 1000 queries cost and how did you reduce it?</w:t>
      </w:r>
    </w:p>
    <w:p>
      <w:pPr>
        <w:pStyle w:val="ListBullet"/>
      </w:pPr>
      <w:r>
        <w:t>How do you know if your RAG is degrading in prod?</w:t>
      </w:r>
    </w:p>
    <w:p>
      <w:pPr>
        <w:pStyle w:val="ListBullet"/>
      </w:pPr>
      <w:r>
        <w:t>What happens if a tool returns PII or malicious instructions?</w:t>
      </w:r>
    </w:p>
    <w:p>
      <w:pPr>
        <w:pStyle w:val="ListBullet"/>
      </w:pPr>
      <w:r>
        <w:t>Why LangGraph over simple loop for this use case?</w:t>
      </w:r>
    </w:p>
    <w:p>
      <w:pPr>
        <w:pStyle w:val="ListBullet"/>
      </w:pPr>
      <w:r>
        <w:t>Show a trace of your agent failing and recovering</w:t>
      </w:r>
    </w:p>
    <w:p>
      <w:pPr>
        <w:pStyle w:val="Heading1"/>
      </w:pPr>
      <w:r>
        <w:t>Success Criteria &amp; Guardrails</w:t>
      </w:r>
    </w:p>
    <w:p>
      <w:r>
        <w:rPr>
          <w:b/>
        </w:rPr>
        <w:t>By Sept 30, you must have:</w:t>
      </w:r>
    </w:p>
    <w:p>
      <w:pPr>
        <w:pStyle w:val="ListBullet"/>
      </w:pPr>
      <w:r>
        <w:t>One product live with auth + payments + 10 real users</w:t>
      </w:r>
    </w:p>
    <w:p>
      <w:pPr>
        <w:pStyle w:val="ListBullet"/>
      </w:pPr>
      <w:r>
        <w:t>Cost / latency / trace dashboards (Langfuse / LangSmith)</w:t>
      </w:r>
    </w:p>
    <w:p>
      <w:pPr>
        <w:pStyle w:val="ListBullet"/>
      </w:pPr>
      <w:r>
        <w:t>One advanced multi-step graph-based agent</w:t>
      </w:r>
    </w:p>
    <w:p>
      <w:pPr>
        <w:pStyle w:val="ListBullet"/>
      </w:pPr>
      <w:r>
        <w:t>One voice or vision feature shipped</w:t>
      </w:r>
    </w:p>
    <w:p>
      <w:pPr>
        <w:pStyle w:val="ListBullet"/>
      </w:pPr>
      <w:r>
        <w:t>One strong technical write-up explaining tradeoffs</w:t>
      </w:r>
    </w:p>
    <w:p>
      <w:pPr>
        <w:pStyle w:val="Heading2"/>
      </w:pPr>
      <w:r>
        <w:t>September Do-Not-Touch List</w:t>
      </w:r>
    </w:p>
    <w:p>
      <w:pPr>
        <w:pStyle w:val="ListBullet"/>
      </w:pPr>
      <w:r>
        <w:t>Learning 10 AI frameworks at once</w:t>
      </w:r>
    </w:p>
    <w:p>
      <w:pPr>
        <w:pStyle w:val="ListBullet"/>
      </w:pPr>
      <w:r>
        <w:t>Starting 3 new projects and finishing 0</w:t>
      </w:r>
    </w:p>
    <w:p>
      <w:pPr>
        <w:pStyle w:val="ListBullet"/>
      </w:pPr>
      <w:r>
        <w:t>Building without evals</w:t>
      </w:r>
    </w:p>
    <w:p>
      <w:pPr>
        <w:pStyle w:val="ListBullet"/>
      </w:pPr>
      <w:r>
        <w:t>Adding multi-agent when single agent works</w:t>
      </w:r>
    </w:p>
    <w:p>
      <w:pPr>
        <w:pStyle w:val="ListBullet"/>
      </w:pPr>
      <w:r>
        <w:t>Rebuilding UI for the 10th time</w:t>
      </w:r>
    </w:p>
    <w:p>
      <w:pPr>
        <w:pStyle w:val="ListBullet"/>
      </w:pPr>
      <w:r>
        <w:t>Watching 'AI will replace engineers' content</w:t>
      </w:r>
    </w:p>
    <w:p>
      <w:pPr>
        <w:pStyle w:val="ListBullet"/>
      </w:pPr>
      <w:r>
        <w:t>Collecting certificates instead of shipping</w:t>
      </w:r>
    </w:p>
    <w:p>
      <w:pPr>
        <w:pStyle w:val="Heading2"/>
      </w:pPr>
      <w:r>
        <w:t>The Core Skill Stack — September</w:t>
      </w:r>
    </w:p>
    <w:p>
      <w:r>
        <w:rPr>
          <w:b w:val="0"/>
          <w:i w:val="0"/>
        </w:rPr>
        <w:t>LLM → Eval → Observability → Cost Optimization → LangGraph → Human-in-the-loop → MCP Prod → Voice/Realtime → Memory → Shipping + Monetization</w:t>
      </w:r>
    </w:p>
    <w:p>
      <w:r>
        <w:rPr>
          <w:i/>
          <w:color w:val="787878"/>
          <w:sz w:val="18"/>
        </w:rPr>
        <w:t>Built for Kai Karthik — August Sprint Graduate. From builder to shipper. September is about users, not stars.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